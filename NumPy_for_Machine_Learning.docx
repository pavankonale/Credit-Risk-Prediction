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NumPy for Machine Learning – Complete Guide</w:t>
      </w:r>
    </w:p>
    <w:p>
      <w:pPr>
        <w:pStyle w:val="Heading1"/>
      </w:pPr>
      <w:r>
        <w:t>1. Introduction</w:t>
      </w:r>
    </w:p>
    <w:p>
      <w:r>
        <w:t xml:space="preserve">NumPy (Numerical Python) is a core Python library for numerical and scientific computing. </w:t>
        <w:br/>
        <w:t>It provides support for multidimensional arrays and a wide collection of mathematical, statistical, and linear algebra operations.</w:t>
        <w:br/>
        <w:t>It is the foundation of most Data Science and Machine Learning libraries such as Pandas, Scikit-learn, TensorFlow, and PyTorch.</w:t>
      </w:r>
    </w:p>
    <w:p>
      <w:pPr>
        <w:pStyle w:val="Heading1"/>
      </w:pPr>
      <w:r>
        <w:t>2. Difference Between Python List and NumPy Array</w:t>
      </w:r>
    </w:p>
    <w:p>
      <w:r>
        <w:t>| Feature | Python List | NumPy Array (ndarray) |</w:t>
        <w:br/>
        <w:t>|---------|-----------------|---------------------------|</w:t>
        <w:br/>
        <w:t>| Data Type | Can store mixed types | Stores only one data type |</w:t>
        <w:br/>
        <w:t>| Performance | Slower | Much faster (C implementation) |</w:t>
        <w:br/>
        <w:t>| Operations | Concatenation with '+' | Element-wise operations |</w:t>
        <w:br/>
        <w:t>| Memory | More memory usage | Memory efficient |</w:t>
        <w:br/>
        <w:t>| Applications | General-purpose | Numerical computing, ML, DL |</w:t>
      </w:r>
    </w:p>
    <w:p>
      <w:pPr>
        <w:pStyle w:val="Heading1"/>
      </w:pPr>
      <w:r>
        <w:t>3. Array Creation &amp; Initialization</w:t>
      </w:r>
    </w:p>
    <w:p>
      <w:r>
        <w:t>- np.array(), np.zeros(), np.ones(), np.full()</w:t>
        <w:br/>
        <w:t>- np.arange(), np.linspace()</w:t>
        <w:br/>
        <w:t>- np.random.rand(), np.random.randn(), np.random.randint()</w:t>
      </w:r>
    </w:p>
    <w:p>
      <w:pPr>
        <w:pStyle w:val="Heading1"/>
      </w:pPr>
      <w:r>
        <w:t>4. Statistical Functions</w:t>
      </w:r>
    </w:p>
    <w:p>
      <w:r>
        <w:t>- np.mean(), np.median(), np.std(), np.var()</w:t>
        <w:br/>
        <w:t>- np.min(), np.max()</w:t>
        <w:br/>
        <w:t>- np.percentile()</w:t>
        <w:br/>
        <w:t>- np.corrcoef()</w:t>
      </w:r>
    </w:p>
    <w:p>
      <w:pPr>
        <w:pStyle w:val="Heading1"/>
      </w:pPr>
      <w:r>
        <w:t>5. Linear Algebra Functions</w:t>
      </w:r>
    </w:p>
    <w:p>
      <w:r>
        <w:t>- np.dot(), np.matmul()</w:t>
        <w:br/>
        <w:t>- np.linalg.inv(), np.linalg.det()</w:t>
        <w:br/>
        <w:t>- np.linalg.eig(), np.linalg.svd()</w:t>
        <w:br/>
        <w:t>- np.linalg.norm()</w:t>
      </w:r>
    </w:p>
    <w:p>
      <w:pPr>
        <w:pStyle w:val="Heading1"/>
      </w:pPr>
      <w:r>
        <w:t>6. Random Number Generation</w:t>
      </w:r>
    </w:p>
    <w:p>
      <w:r>
        <w:t>- np.random.shuffle()</w:t>
        <w:br/>
        <w:t>- np.random.choice()</w:t>
        <w:br/>
        <w:t>- np.random.seed()</w:t>
        <w:br/>
        <w:t>- np.random.normal()</w:t>
      </w:r>
    </w:p>
    <w:p>
      <w:pPr>
        <w:pStyle w:val="Heading1"/>
      </w:pPr>
      <w:r>
        <w:t>7. Array Operations</w:t>
      </w:r>
    </w:p>
    <w:p>
      <w:r>
        <w:t>- np.reshape(), np.transpose(), np.expand_dims(), np.squeeze()</w:t>
        <w:br/>
        <w:t>- np.concatenate(), np.split()</w:t>
        <w:br/>
        <w:t>- np.unique(return_counts=True)</w:t>
      </w:r>
    </w:p>
    <w:p>
      <w:pPr>
        <w:pStyle w:val="Heading1"/>
      </w:pPr>
      <w:r>
        <w:t>8. Distance &amp; Similarity</w:t>
      </w:r>
    </w:p>
    <w:p>
      <w:r>
        <w:t>- Euclidean distance: np.linalg.norm(x-y)</w:t>
        <w:br/>
        <w:t>- Cosine similarity: np.dot(x,y)/(||x||*||y||)</w:t>
        <w:br/>
        <w:t>- Squared distance: np.sum((x-y)**2)</w:t>
      </w:r>
    </w:p>
    <w:p>
      <w:pPr>
        <w:pStyle w:val="Heading1"/>
      </w:pPr>
      <w:r>
        <w:t>9. Numerical Stability</w:t>
      </w:r>
    </w:p>
    <w:p>
      <w:r>
        <w:t>- np.log(arr + 1e-9)</w:t>
        <w:br/>
        <w:t>- np.exp(arr - np.max(arr))</w:t>
        <w:br/>
        <w:t>- np.clip(arr, min, max)</w:t>
      </w:r>
    </w:p>
    <w:p>
      <w:pPr>
        <w:pStyle w:val="Heading1"/>
      </w:pPr>
      <w:r>
        <w:t>10. ML Specific Helpers</w:t>
      </w:r>
    </w:p>
    <w:p>
      <w:r>
        <w:t>- Feature scaling: (X - mean) / std OR Min-Max scaling</w:t>
        <w:br/>
        <w:t>- One-hot encoding: np.eye(num_classes)[labels]</w:t>
        <w:br/>
        <w:t>- Batching: np.array_split(data, num_batches)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